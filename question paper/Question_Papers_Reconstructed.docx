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Reconstructed Question Papers</w:t>
      </w:r>
    </w:p>
    <w:p>
      <w:pPr>
        <w:jc w:val="center"/>
      </w:pPr>
      <w:r>
        <w:rPr>
          <w:i/>
          <w:color w:val="808080"/>
          <w:sz w:val="20"/>
        </w:rPr>
        <w:t>Transcribed from scanned handwritten / printed papers (Puspanjali)</w:t>
      </w:r>
    </w:p>
    <w:p/>
    <w:p>
      <w:pPr>
        <w:jc w:val="center"/>
      </w:pPr>
      <w:r>
        <w:rPr>
          <w:b/>
          <w:color w:val="1F4E79"/>
          <w:sz w:val="30"/>
        </w:rPr>
        <w:t>Class – 5</w:t>
      </w:r>
    </w:p>
    <w:p>
      <w:pPr>
        <w:jc w:val="center"/>
      </w:pPr>
      <w:r>
        <w:rPr>
          <w:b/>
          <w:sz w:val="22"/>
        </w:rPr>
        <w:t>Subject: Practice with Fun          Full Marks: 15</w:t>
      </w:r>
    </w:p>
    <w:p>
      <w:pPr>
        <w:jc w:val="center"/>
      </w:pPr>
      <w:r>
        <w:rPr>
          <w:color w:val="1F4E79"/>
        </w:rPr>
        <w:t>——————————————————————————————</w:t>
      </w:r>
    </w:p>
    <w:p>
      <w:r>
        <w:rPr>
          <w:b/>
        </w:rPr>
        <w:t xml:space="preserve">Q.N. 1.  </w:t>
      </w:r>
      <w:r>
        <w:rPr>
          <w:b/>
        </w:rPr>
        <w:t>Tick (✓) the correct answer.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1. Who is the first lady chief justice?</w:t>
      </w:r>
    </w:p>
    <w:p>
      <w:pPr>
        <w:spacing w:after="40"/>
        <w:ind w:left="864"/>
      </w:pPr>
      <w:r>
        <w:t xml:space="preserve">   (a) Bandana Rana   (b) Sushila Karki   (c) Arju Deuba</w:t>
      </w:r>
    </w:p>
    <w:p>
      <w:pPr>
        <w:spacing w:after="40"/>
        <w:ind w:left="504"/>
      </w:pPr>
      <w:r>
        <w:t>2. Who is the first film actress?</w:t>
      </w:r>
    </w:p>
    <w:p>
      <w:pPr>
        <w:spacing w:after="40"/>
        <w:ind w:left="864"/>
      </w:pPr>
      <w:r>
        <w:t xml:space="preserve">   (a) Bhuwan Chand   (b) Sita Thapa   (c) Usha Nepal</w:t>
      </w:r>
    </w:p>
    <w:p>
      <w:pPr>
        <w:spacing w:after="40"/>
        <w:ind w:left="504"/>
      </w:pPr>
      <w:r>
        <w:t>3. Which is the largest district of Nepal?</w:t>
      </w:r>
    </w:p>
    <w:p>
      <w:pPr>
        <w:spacing w:after="40"/>
        <w:ind w:left="864"/>
      </w:pPr>
      <w:r>
        <w:t xml:space="preserve">   (a) Kaski   (b) Dolpa   (c) Dang</w:t>
      </w:r>
    </w:p>
    <w:p>
      <w:pPr>
        <w:spacing w:after="40"/>
        <w:ind w:left="504"/>
      </w:pPr>
      <w:r>
        <w:t>4. Who was the first prime minister of Nepal?</w:t>
      </w:r>
    </w:p>
    <w:p>
      <w:pPr>
        <w:spacing w:after="40"/>
        <w:ind w:left="864"/>
      </w:pPr>
      <w:r>
        <w:t xml:space="preserve">   (a) Amar Singh Thapa   (b) Bhimsen Thapa   (c) Bhakti Thapa</w:t>
      </w:r>
    </w:p>
    <w:p>
      <w:pPr>
        <w:spacing w:after="40"/>
        <w:ind w:left="504"/>
      </w:pPr>
      <w:r>
        <w:t>5. How many bones are there in an adult's body?</w:t>
      </w:r>
    </w:p>
    <w:p>
      <w:pPr>
        <w:spacing w:after="40"/>
        <w:ind w:left="864"/>
      </w:pPr>
      <w:r>
        <w:t xml:space="preserve">   (a) 205   (b) 206   (c) 208</w:t>
      </w:r>
    </w:p>
    <w:p>
      <w:r>
        <w:rPr>
          <w:b/>
        </w:rPr>
        <w:t xml:space="preserve">Q.N. 2.  </w:t>
      </w:r>
      <w:r>
        <w:rPr>
          <w:b/>
        </w:rPr>
        <w:t>Choose the correct answer from the help box.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Help box:  astronaut,  earth,  moon,  sun,  rocket</w:t>
      </w:r>
    </w:p>
    <w:p>
      <w:pPr>
        <w:spacing w:after="40"/>
        <w:ind w:left="504"/>
      </w:pPr>
      <w:r>
        <w:t>a. The planet on which we live in ____.</w:t>
      </w:r>
    </w:p>
    <w:p>
      <w:pPr>
        <w:spacing w:after="40"/>
        <w:ind w:left="504"/>
      </w:pPr>
      <w:r>
        <w:t>b. A vehicle for travelling in space ____.</w:t>
      </w:r>
    </w:p>
    <w:p>
      <w:pPr>
        <w:spacing w:after="40"/>
        <w:ind w:left="504"/>
      </w:pPr>
      <w:r>
        <w:t>c. All the planets revolve around the ____.</w:t>
      </w:r>
    </w:p>
    <w:p>
      <w:pPr>
        <w:spacing w:after="40"/>
        <w:ind w:left="504"/>
      </w:pPr>
      <w:r>
        <w:t>d. The only satellite of the earth ____.</w:t>
      </w:r>
    </w:p>
    <w:p>
      <w:pPr>
        <w:spacing w:after="40"/>
        <w:ind w:left="504"/>
      </w:pPr>
      <w:r>
        <w:t>e. A traveller in space ____.</w:t>
      </w:r>
    </w:p>
    <w:p>
      <w:r>
        <w:rPr>
          <w:b/>
        </w:rPr>
        <w:t xml:space="preserve">Q.N. 3.  </w:t>
      </w:r>
      <w:r>
        <w:rPr>
          <w:b/>
        </w:rPr>
        <w:t>Name the following people.</w:t>
      </w:r>
      <w:r>
        <w:rPr>
          <w:b/>
          <w:i/>
          <w:color w:val="1F4E79"/>
        </w:rPr>
        <w:t xml:space="preserve">    [4 × 1 = 4]</w:t>
      </w:r>
    </w:p>
    <w:p>
      <w:pPr>
        <w:spacing w:after="40"/>
        <w:ind w:left="504"/>
      </w:pPr>
      <w:r>
        <w:t>a. The person who can not read or write. ______</w:t>
      </w:r>
    </w:p>
    <w:p>
      <w:pPr>
        <w:spacing w:after="40"/>
        <w:ind w:left="504"/>
      </w:pPr>
      <w:r>
        <w:t>b. The person who sells flower. ______</w:t>
      </w:r>
    </w:p>
    <w:p>
      <w:pPr>
        <w:spacing w:after="40"/>
        <w:ind w:left="504"/>
      </w:pPr>
      <w:r>
        <w:t>c. One who draws or paints. ______</w:t>
      </w:r>
    </w:p>
    <w:p>
      <w:pPr>
        <w:spacing w:after="40"/>
        <w:ind w:left="504"/>
      </w:pPr>
      <w:r>
        <w:t>d. One who write a book. ______</w:t>
      </w:r>
    </w:p>
    <w:p>
      <w:pPr>
        <w:spacing w:after="40"/>
        <w:ind w:left="504"/>
      </w:pPr>
      <w:r>
        <w:t>e. One who practises law. ______  (struck out in original)</w:t>
      </w:r>
    </w:p>
    <w:p>
      <w:pPr>
        <w:jc w:val="center"/>
      </w:pPr>
      <w:r>
        <w:rPr>
          <w:b/>
          <w:color w:val="1F4E79"/>
        </w:rPr>
        <w:t>— The End —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0"/>
        </w:rPr>
        <w:t>Class – 6</w:t>
      </w:r>
    </w:p>
    <w:p>
      <w:pPr>
        <w:jc w:val="center"/>
      </w:pPr>
      <w:r>
        <w:rPr>
          <w:b/>
          <w:sz w:val="22"/>
        </w:rPr>
        <w:t>Subject: English          Full Marks: 30</w:t>
      </w:r>
    </w:p>
    <w:p>
      <w:pPr>
        <w:jc w:val="center"/>
      </w:pPr>
      <w:r>
        <w:rPr>
          <w:color w:val="1F4E79"/>
        </w:rPr>
        <w:t>——————————————————————————————</w:t>
      </w:r>
    </w:p>
    <w:p>
      <w:r>
        <w:rPr>
          <w:b/>
        </w:rPr>
        <w:t xml:space="preserve">Q.N. 1.  </w:t>
      </w:r>
      <w:r>
        <w:rPr>
          <w:b/>
        </w:rPr>
        <w:t>Read the application and do the following activities.</w:t>
      </w:r>
      <w:r>
        <w:rPr>
          <w:b/>
          <w:i/>
          <w:color w:val="1F4E79"/>
        </w:rPr>
        <w:t xml:space="preserve">    [5 × 1 = 5]</w:t>
      </w:r>
    </w:p>
    <w:p>
      <w:pPr>
        <w:spacing w:after="0"/>
        <w:ind w:left="720" w:right="432"/>
      </w:pPr>
      <w:r>
        <w:rPr>
          <w:i/>
        </w:rPr>
        <w:t>The Principal,</w:t>
      </w:r>
    </w:p>
    <w:p>
      <w:pPr>
        <w:spacing w:after="0"/>
        <w:ind w:left="720" w:right="432"/>
      </w:pPr>
      <w:r>
        <w:rPr>
          <w:i/>
        </w:rPr>
        <w:t>E.S.B. School</w:t>
      </w:r>
    </w:p>
    <w:p>
      <w:pPr>
        <w:spacing w:after="0"/>
        <w:ind w:left="720" w:right="432"/>
      </w:pPr>
      <w:r>
        <w:rPr>
          <w:i/>
        </w:rPr>
        <w:t>Surkhet – [ ], Kalunchowk</w:t>
      </w:r>
    </w:p>
    <w:p>
      <w:pPr>
        <w:spacing w:after="0"/>
        <w:ind w:left="720" w:right="432"/>
      </w:pPr>
    </w:p>
    <w:p>
      <w:pPr>
        <w:spacing w:after="0"/>
        <w:ind w:left="720" w:right="432"/>
      </w:pPr>
      <w:r>
        <w:rPr>
          <w:i/>
        </w:rPr>
        <w:t>Dear Sir,</w:t>
      </w:r>
    </w:p>
    <w:p>
      <w:pPr>
        <w:spacing w:after="0"/>
        <w:ind w:left="720" w:right="432"/>
      </w:pPr>
      <w:r>
        <w:rPr>
          <w:i/>
        </w:rPr>
        <w:t xml:space="preserve">        Most respectfully, I beg to state that I have been suffering from fever since that Friday. The doctor has recommended rest and treatment for the restoration of my health.</w:t>
      </w:r>
    </w:p>
    <w:p>
      <w:pPr>
        <w:spacing w:after="0"/>
        <w:ind w:left="720" w:right="432"/>
      </w:pPr>
      <w:r>
        <w:rPr>
          <w:i/>
        </w:rPr>
        <w:t xml:space="preserve">        I therefore request you to grant me a leave of absence till my recovery. I would be grateful if you could consider my problem.</w:t>
      </w:r>
    </w:p>
    <w:p>
      <w:pPr>
        <w:spacing w:after="0"/>
        <w:ind w:left="720" w:right="432"/>
      </w:pPr>
    </w:p>
    <w:p>
      <w:pPr>
        <w:spacing w:after="0"/>
        <w:ind w:left="720" w:right="432"/>
      </w:pPr>
      <w:r>
        <w:rPr>
          <w:i/>
        </w:rPr>
        <w:t xml:space="preserve">                                        Yours obediently,</w:t>
      </w:r>
    </w:p>
    <w:p>
      <w:pPr>
        <w:spacing w:after="0"/>
        <w:ind w:left="720" w:right="432"/>
      </w:pPr>
      <w:r>
        <w:rPr>
          <w:i/>
        </w:rPr>
        <w:t xml:space="preserve">                                        Alok Sharma</w:t>
      </w:r>
    </w:p>
    <w:p>
      <w:pPr>
        <w:spacing w:after="0"/>
        <w:ind w:left="720" w:right="432"/>
      </w:pPr>
      <w:r>
        <w:rPr>
          <w:i/>
        </w:rPr>
        <w:t xml:space="preserve">                                        Class – six</w:t>
      </w:r>
    </w:p>
    <w:p>
      <w:pPr>
        <w:spacing w:after="40"/>
        <w:ind w:left="504"/>
      </w:pPr>
      <w:r>
        <w:t>a. Who is writing the application?</w:t>
      </w:r>
    </w:p>
    <w:p>
      <w:pPr>
        <w:spacing w:after="40"/>
        <w:ind w:left="504"/>
      </w:pPr>
      <w:r>
        <w:t>b. Who will receive the application?</w:t>
      </w:r>
    </w:p>
    <w:p>
      <w:pPr>
        <w:spacing w:after="40"/>
        <w:ind w:left="504"/>
      </w:pPr>
      <w:r>
        <w:t>c. What is the application about?</w:t>
      </w:r>
    </w:p>
    <w:p>
      <w:pPr>
        <w:spacing w:after="40"/>
        <w:ind w:left="504"/>
      </w:pPr>
      <w:r>
        <w:t>d. Why does the student need the leave?</w:t>
      </w:r>
    </w:p>
    <w:p>
      <w:pPr>
        <w:spacing w:after="40"/>
        <w:ind w:left="504"/>
      </w:pPr>
      <w:r>
        <w:t>e. Who is being addressed?</w:t>
      </w:r>
    </w:p>
    <w:p>
      <w:r>
        <w:rPr>
          <w:b/>
        </w:rPr>
        <w:t xml:space="preserve">Q.N. 2.  </w:t>
      </w:r>
      <w:r>
        <w:rPr>
          <w:b/>
        </w:rPr>
        <w:t>Match the words in column A with their antonyms in column B.</w:t>
      </w:r>
      <w:r>
        <w:rPr>
          <w:b/>
          <w:i/>
          <w:color w:val="1F4E79"/>
        </w:rPr>
        <w:t xml:space="preserve">    [5 × 1 = 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 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Column B</w:t>
            </w:r>
          </w:p>
        </w:tc>
      </w:tr>
      <w:tr>
        <w:tc>
          <w:tcPr>
            <w:tcW w:type="dxa" w:w="4320"/>
          </w:tcPr>
          <w:p>
            <w:r>
              <w:t>appreciate</w:t>
            </w:r>
          </w:p>
        </w:tc>
        <w:tc>
          <w:tcPr>
            <w:tcW w:type="dxa" w:w="4320"/>
          </w:tcPr>
          <w:p>
            <w:r>
              <w:t>descend</w:t>
            </w:r>
          </w:p>
        </w:tc>
      </w:tr>
      <w:tr>
        <w:tc>
          <w:tcPr>
            <w:tcW w:type="dxa" w:w="4320"/>
          </w:tcPr>
          <w:p>
            <w:r>
              <w:t>climb</w:t>
            </w:r>
          </w:p>
        </w:tc>
        <w:tc>
          <w:tcPr>
            <w:tcW w:type="dxa" w:w="4320"/>
          </w:tcPr>
          <w:p>
            <w:r>
              <w:t>depart</w:t>
            </w:r>
          </w:p>
        </w:tc>
      </w:tr>
      <w:tr>
        <w:tc>
          <w:tcPr>
            <w:tcW w:type="dxa" w:w="4320"/>
          </w:tcPr>
          <w:p>
            <w:r>
              <w:t>delighted</w:t>
            </w:r>
          </w:p>
        </w:tc>
        <w:tc>
          <w:tcPr>
            <w:tcW w:type="dxa" w:w="4320"/>
          </w:tcPr>
          <w:p>
            <w:r>
              <w:t>tense</w:t>
            </w:r>
          </w:p>
        </w:tc>
      </w:tr>
      <w:tr>
        <w:tc>
          <w:tcPr>
            <w:tcW w:type="dxa" w:w="4320"/>
          </w:tcPr>
          <w:p>
            <w:r>
              <w:t>relax</w:t>
            </w:r>
          </w:p>
        </w:tc>
        <w:tc>
          <w:tcPr>
            <w:tcW w:type="dxa" w:w="4320"/>
          </w:tcPr>
          <w:p>
            <w:r>
              <w:t>criticise</w:t>
            </w:r>
          </w:p>
        </w:tc>
      </w:tr>
      <w:tr>
        <w:tc>
          <w:tcPr>
            <w:tcW w:type="dxa" w:w="4320"/>
          </w:tcPr>
          <w:p>
            <w:r>
              <w:t>return</w:t>
            </w:r>
          </w:p>
        </w:tc>
        <w:tc>
          <w:tcPr>
            <w:tcW w:type="dxa" w:w="4320"/>
          </w:tcPr>
          <w:p>
            <w:r>
              <w:t>sad</w:t>
            </w:r>
          </w:p>
        </w:tc>
      </w:tr>
    </w:tbl>
    <w:p/>
    <w:p>
      <w:r>
        <w:rPr>
          <w:b/>
        </w:rPr>
        <w:t xml:space="preserve">Q.N. 3.  </w:t>
      </w:r>
      <w:r>
        <w:rPr>
          <w:b/>
        </w:rPr>
        <w:t>Find the single word.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a. attainment</w:t>
      </w:r>
    </w:p>
    <w:p>
      <w:pPr>
        <w:spacing w:after="40"/>
        <w:ind w:left="504"/>
      </w:pPr>
      <w:r>
        <w:t>b. the application of the knowledge and usage of tools</w:t>
      </w:r>
    </w:p>
    <w:p>
      <w:pPr>
        <w:spacing w:after="40"/>
        <w:ind w:left="504"/>
      </w:pPr>
      <w:r>
        <w:t>c. to a high degree or extent</w:t>
      </w:r>
    </w:p>
    <w:p>
      <w:pPr>
        <w:spacing w:after="40"/>
        <w:ind w:left="504"/>
      </w:pPr>
      <w:r>
        <w:t>d. make a formal public statement</w:t>
      </w:r>
    </w:p>
    <w:p>
      <w:pPr>
        <w:spacing w:after="40"/>
        <w:ind w:left="504"/>
      </w:pPr>
      <w:r>
        <w:t>e. beliefs that cannot be explained</w:t>
      </w:r>
    </w:p>
    <w:p>
      <w:r>
        <w:rPr>
          <w:b/>
        </w:rPr>
        <w:t xml:space="preserve">Q.N. 4.  </w:t>
      </w:r>
      <w:r>
        <w:rPr>
          <w:b/>
        </w:rPr>
        <w:t>Prepare a greeting card for any festival you celebrate.  (reason or science)</w:t>
      </w:r>
      <w:r>
        <w:rPr>
          <w:b/>
          <w:i/>
          <w:color w:val="1F4E79"/>
        </w:rPr>
        <w:t xml:space="preserve">    [5 × 1 = 5]</w:t>
      </w:r>
    </w:p>
    <w:p>
      <w:r>
        <w:rPr>
          <w:b/>
        </w:rPr>
        <w:t xml:space="preserve">Q.N. 5.  </w:t>
      </w:r>
      <w:r>
        <w:rPr>
          <w:b/>
        </w:rPr>
        <w:t>Complete the following conversation with the words / expressions in the box.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Box:  By the way, please call me Bisnu.  /  Do you mind  /  I am Bisnu Basnet  /  meet you  /  Nice</w:t>
      </w:r>
    </w:p>
    <w:p>
      <w:r>
        <w:rPr>
          <w:i/>
          <w:color w:val="808080"/>
          <w:sz w:val="18"/>
        </w:rPr>
        <w:t>Note: The help-box wording is jumbled in the original handwriting; transcribed as written.</w:t>
      </w:r>
    </w:p>
    <w:p>
      <w:pPr>
        <w:spacing w:after="40"/>
        <w:ind w:left="504"/>
      </w:pPr>
      <w:r>
        <w:t>A – Good morning. Beautiful day, isn't it?</w:t>
      </w:r>
    </w:p>
    <w:p>
      <w:pPr>
        <w:spacing w:after="40"/>
        <w:ind w:left="504"/>
      </w:pPr>
      <w:r>
        <w:t>B – It really is ____ . I am Riya Koirala.</w:t>
      </w:r>
    </w:p>
    <w:p>
      <w:pPr>
        <w:spacing w:after="40"/>
        <w:ind w:left="504"/>
      </w:pPr>
      <w:r>
        <w:t>A – ____ . Nice to meet you.</w:t>
      </w:r>
    </w:p>
    <w:p>
      <w:pPr>
        <w:spacing w:after="40"/>
        <w:ind w:left="504"/>
      </w:pPr>
      <w:r>
        <w:t>B – ____ to meet you, too.</w:t>
      </w:r>
    </w:p>
    <w:p>
      <w:pPr>
        <w:spacing w:after="40"/>
        <w:ind w:left="504"/>
      </w:pPr>
      <w:r>
        <w:t>A – ____ . If I call you Riya?</w:t>
      </w:r>
    </w:p>
    <w:p>
      <w:pPr>
        <w:spacing w:after="40"/>
        <w:ind w:left="504"/>
      </w:pPr>
      <w:r>
        <w:t>B – Absolutely not. Please do.</w:t>
      </w:r>
    </w:p>
    <w:p>
      <w:pPr>
        <w:spacing w:after="40"/>
        <w:ind w:left="504"/>
      </w:pPr>
      <w:r>
        <w:t>A – And ____ .</w:t>
      </w:r>
    </w:p>
    <w:p>
      <w:r>
        <w:rPr>
          <w:b/>
        </w:rPr>
        <w:t xml:space="preserve">Q.N. 6.  </w:t>
      </w:r>
      <w:r>
        <w:rPr>
          <w:b/>
        </w:rPr>
        <w:t>Write an essay on the topic of our country.</w:t>
      </w:r>
      <w:r>
        <w:rPr>
          <w:b/>
          <w:i/>
          <w:color w:val="1F4E79"/>
        </w:rPr>
        <w:t xml:space="preserve">    [1 × 5 = 5]</w:t>
      </w:r>
    </w:p>
    <w:p>
      <w:pPr>
        <w:jc w:val="center"/>
      </w:pPr>
      <w:r>
        <w:rPr>
          <w:b/>
          <w:color w:val="1F4E79"/>
        </w:rPr>
        <w:t>— The End —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0"/>
        </w:rPr>
        <w:t>Class – 7 (Seven)</w:t>
      </w:r>
    </w:p>
    <w:p>
      <w:pPr>
        <w:jc w:val="center"/>
      </w:pPr>
      <w:r>
        <w:rPr>
          <w:b/>
          <w:sz w:val="22"/>
        </w:rPr>
        <w:t>Subject: Grammar          Full Marks: 15</w:t>
      </w:r>
    </w:p>
    <w:p>
      <w:pPr>
        <w:jc w:val="center"/>
      </w:pPr>
      <w:r>
        <w:rPr>
          <w:color w:val="1F4E79"/>
        </w:rPr>
        <w:t>——————————————————————————————</w:t>
      </w:r>
    </w:p>
    <w:p>
      <w:r>
        <w:rPr>
          <w:b/>
        </w:rPr>
        <w:t xml:space="preserve">Q.N. 1.  </w:t>
      </w:r>
      <w:r>
        <w:rPr>
          <w:b/>
        </w:rPr>
        <w:t>Fill in the blanks with a, an, the or no article.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a. Sunita works in ____ factory.</w:t>
      </w:r>
    </w:p>
    <w:p>
      <w:pPr>
        <w:spacing w:after="40"/>
        <w:ind w:left="504"/>
      </w:pPr>
      <w:r>
        <w:t>b. They live in ____ old house.</w:t>
      </w:r>
    </w:p>
    <w:p>
      <w:pPr>
        <w:spacing w:after="40"/>
        <w:ind w:left="504"/>
      </w:pPr>
      <w:r>
        <w:t>c. Ram is ____ youngest student.</w:t>
      </w:r>
    </w:p>
    <w:p>
      <w:pPr>
        <w:spacing w:after="40"/>
        <w:ind w:left="504"/>
      </w:pPr>
      <w:r>
        <w:t>d. Shyam plays ____ football.</w:t>
      </w:r>
    </w:p>
    <w:p>
      <w:pPr>
        <w:spacing w:after="40"/>
        <w:ind w:left="504"/>
      </w:pPr>
      <w:r>
        <w:t>e. What ____ shame!</w:t>
      </w:r>
    </w:p>
    <w:p>
      <w:r>
        <w:rPr>
          <w:b/>
        </w:rPr>
        <w:t xml:space="preserve">Q.N. 2.  </w:t>
      </w:r>
      <w:r>
        <w:rPr>
          <w:b/>
        </w:rPr>
        <w:t>Add a question tag to each of the following sentence.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a. She has gone to school.</w:t>
      </w:r>
    </w:p>
    <w:p>
      <w:pPr>
        <w:spacing w:after="40"/>
        <w:ind w:left="504"/>
      </w:pPr>
      <w:r>
        <w:t>b. You should not do your work.</w:t>
      </w:r>
    </w:p>
    <w:p>
      <w:pPr>
        <w:spacing w:after="40"/>
        <w:ind w:left="504"/>
      </w:pPr>
      <w:r>
        <w:t>c. I am busy.</w:t>
      </w:r>
    </w:p>
    <w:p>
      <w:pPr>
        <w:spacing w:after="40"/>
        <w:ind w:left="504"/>
      </w:pPr>
      <w:r>
        <w:t>d. Let's go to home.</w:t>
      </w:r>
    </w:p>
    <w:p>
      <w:pPr>
        <w:spacing w:after="40"/>
        <w:ind w:left="504"/>
      </w:pPr>
      <w:r>
        <w:t>e. Run quickly.</w:t>
      </w:r>
    </w:p>
    <w:p>
      <w:r>
        <w:rPr>
          <w:b/>
        </w:rPr>
        <w:t xml:space="preserve">Q.N. 3.  </w:t>
      </w:r>
      <w:r>
        <w:rPr>
          <w:b/>
        </w:rPr>
        <w:t>Choose the correct pronoun from the brackets.</w:t>
      </w:r>
      <w:r>
        <w:rPr>
          <w:b/>
          <w:i/>
          <w:color w:val="1F4E79"/>
        </w:rPr>
        <w:t xml:space="preserve">    [5 × 0.5 = 2.5]</w:t>
      </w:r>
    </w:p>
    <w:p>
      <w:pPr>
        <w:spacing w:after="40"/>
        <w:ind w:left="504"/>
      </w:pPr>
      <w:r>
        <w:t>a. Don't work with ____ .  (him, he, his)</w:t>
      </w:r>
    </w:p>
    <w:p>
      <w:pPr>
        <w:spacing w:after="40"/>
        <w:ind w:left="504"/>
      </w:pPr>
      <w:r>
        <w:t>b. You and ____ are selected.  (I, me, mine)</w:t>
      </w:r>
    </w:p>
    <w:p>
      <w:pPr>
        <w:spacing w:after="40"/>
        <w:ind w:left="504"/>
      </w:pPr>
      <w:r>
        <w:t>c. They can enjoy ____ .  (themself, ourself, herself)</w:t>
      </w:r>
    </w:p>
    <w:p>
      <w:pPr>
        <w:spacing w:after="40"/>
        <w:ind w:left="504"/>
      </w:pPr>
      <w:r>
        <w:t>d. If I were ____ , I wouldn't give up.  (you, your, yours)</w:t>
      </w:r>
    </w:p>
    <w:p>
      <w:pPr>
        <w:spacing w:after="40"/>
        <w:ind w:left="504"/>
      </w:pPr>
      <w:r>
        <w:t>e. Let ____ participate in the contest.  (them, they, theirs)</w:t>
      </w:r>
    </w:p>
    <w:p>
      <w:r>
        <w:rPr>
          <w:b/>
        </w:rPr>
        <w:t xml:space="preserve">Q.N. 4.  </w:t>
      </w:r>
      <w:r>
        <w:rPr>
          <w:b/>
        </w:rPr>
        <w:t>Make abstract nouns from these words by adding a suffix from the box given.</w:t>
      </w:r>
      <w:r>
        <w:rPr>
          <w:b/>
          <w:i/>
          <w:color w:val="1F4E79"/>
        </w:rPr>
        <w:t xml:space="preserve">    [5 × 0.5 = 2.5]</w:t>
      </w:r>
    </w:p>
    <w:p>
      <w:pPr>
        <w:spacing w:after="40"/>
        <w:ind w:left="504"/>
      </w:pPr>
      <w:r>
        <w:t>Box:  ment,  age,  ity,  hood,  ance</w:t>
      </w:r>
    </w:p>
    <w:p>
      <w:pPr>
        <w:spacing w:after="40"/>
        <w:ind w:left="504"/>
      </w:pPr>
      <w:r>
        <w:t>a. child</w:t>
      </w:r>
    </w:p>
    <w:p>
      <w:pPr>
        <w:spacing w:after="40"/>
        <w:ind w:left="504"/>
      </w:pPr>
      <w:r>
        <w:t>b. assist</w:t>
      </w:r>
    </w:p>
    <w:p>
      <w:pPr>
        <w:spacing w:after="40"/>
        <w:ind w:left="504"/>
      </w:pPr>
      <w:r>
        <w:t>c. real</w:t>
      </w:r>
    </w:p>
    <w:p>
      <w:pPr>
        <w:spacing w:after="40"/>
        <w:ind w:left="504"/>
      </w:pPr>
      <w:r>
        <w:t>d. short  (struck out in original)</w:t>
      </w:r>
    </w:p>
    <w:p>
      <w:pPr>
        <w:spacing w:after="40"/>
        <w:ind w:left="504"/>
      </w:pPr>
      <w:r>
        <w:t>e. agree</w:t>
      </w:r>
    </w:p>
    <w:p>
      <w:pPr>
        <w:jc w:val="center"/>
      </w:pPr>
      <w:r>
        <w:rPr>
          <w:b/>
          <w:color w:val="1F4E79"/>
        </w:rPr>
        <w:t>— The End —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0"/>
        </w:rPr>
        <w:t>Class – 7 (Seven)</w:t>
      </w:r>
    </w:p>
    <w:p>
      <w:pPr>
        <w:jc w:val="center"/>
      </w:pPr>
      <w:r>
        <w:rPr>
          <w:b/>
          <w:sz w:val="22"/>
        </w:rPr>
        <w:t>Subject: English          Full Marks: 30</w:t>
      </w:r>
    </w:p>
    <w:p>
      <w:pPr>
        <w:jc w:val="center"/>
      </w:pPr>
      <w:r>
        <w:rPr>
          <w:color w:val="1F4E79"/>
        </w:rPr>
        <w:t>——————————————————————————————</w:t>
      </w:r>
    </w:p>
    <w:p>
      <w:r>
        <w:rPr>
          <w:b/>
        </w:rPr>
        <w:t xml:space="preserve">Q.N. 1.  </w:t>
      </w:r>
      <w:r>
        <w:rPr>
          <w:b/>
        </w:rPr>
        <w:t>Read the passage and do the activities.</w:t>
      </w:r>
      <w:r>
        <w:rPr>
          <w:b/>
          <w:i/>
          <w:color w:val="1F4E79"/>
        </w:rPr>
        <w:t xml:space="preserve">    [5 marks]</w:t>
      </w:r>
    </w:p>
    <w:p>
      <w:pPr>
        <w:ind w:left="720"/>
      </w:pPr>
      <w:r>
        <w:rPr>
          <w:b/>
          <w:i/>
        </w:rPr>
        <w:t>Comprehension – Read the following letter and do the activities that follow.</w:t>
      </w:r>
    </w:p>
    <w:p>
      <w:pPr>
        <w:spacing w:after="0"/>
        <w:ind w:left="720" w:right="432"/>
      </w:pPr>
      <w:r>
        <w:rPr>
          <w:i/>
        </w:rPr>
        <w:t xml:space="preserve">                                        S. Girls Hostel[?]</w:t>
      </w:r>
    </w:p>
    <w:p>
      <w:pPr>
        <w:spacing w:after="0"/>
        <w:ind w:left="720" w:right="432"/>
      </w:pPr>
      <w:r>
        <w:rPr>
          <w:i/>
        </w:rPr>
        <w:t xml:space="preserve">                                        Sheetala Devi School[?]</w:t>
      </w:r>
    </w:p>
    <w:p>
      <w:pPr>
        <w:spacing w:after="0"/>
        <w:ind w:left="720" w:right="432"/>
      </w:pPr>
      <w:r>
        <w:rPr>
          <w:i/>
        </w:rPr>
        <w:t xml:space="preserve">                                        Dhankuta[?]</w:t>
      </w:r>
    </w:p>
    <w:p>
      <w:pPr>
        <w:spacing w:after="0"/>
        <w:ind w:left="720" w:right="432"/>
      </w:pPr>
      <w:r>
        <w:rPr>
          <w:i/>
        </w:rPr>
        <w:t xml:space="preserve">                                        20th October 201[?]</w:t>
      </w:r>
    </w:p>
    <w:p>
      <w:pPr>
        <w:spacing w:after="0"/>
        <w:ind w:left="720" w:right="432"/>
      </w:pPr>
    </w:p>
    <w:p>
      <w:pPr>
        <w:spacing w:after="0"/>
        <w:ind w:left="720" w:right="432"/>
      </w:pPr>
      <w:r>
        <w:rPr>
          <w:i/>
        </w:rPr>
        <w:t>My dear father,</w:t>
      </w:r>
    </w:p>
    <w:p>
      <w:pPr>
        <w:spacing w:after="0"/>
        <w:ind w:left="720" w:right="432"/>
      </w:pPr>
      <w:r>
        <w:rPr>
          <w:i/>
        </w:rPr>
        <w:t xml:space="preserve">        You will be glad to learn that I'm studying very well. According to the results which have been flashed just today, I have secured the first position in my class and topped the whole school.</w:t>
      </w:r>
    </w:p>
    <w:p>
      <w:pPr>
        <w:spacing w:after="0"/>
        <w:ind w:left="720" w:right="432"/>
      </w:pPr>
      <w:r>
        <w:rPr>
          <w:i/>
        </w:rPr>
        <w:t xml:space="preserve">        I am, however, facing certain problems. The school authorities have substantially increased the school fee which is quite arbitrary. Even the washerman and caretaker have increased the charges. Apart from these, I also need supplementary material which are very helpful for my studies. I have no money left with me.</w:t>
      </w:r>
    </w:p>
    <w:p>
      <w:pPr>
        <w:spacing w:after="0"/>
        <w:ind w:left="720" w:right="432"/>
      </w:pPr>
      <w:r>
        <w:rPr>
          <w:i/>
        </w:rPr>
        <w:t xml:space="preserve">        I shall, therefore, be grateful if you increase the amount that you normally send me. Convey my love to Sabina and Prajjwal.</w:t>
      </w:r>
    </w:p>
    <w:p>
      <w:pPr>
        <w:spacing w:after="0"/>
        <w:ind w:left="720" w:right="432"/>
      </w:pPr>
    </w:p>
    <w:p>
      <w:pPr>
        <w:spacing w:after="0"/>
        <w:ind w:left="720" w:right="432"/>
      </w:pPr>
      <w:r>
        <w:rPr>
          <w:i/>
        </w:rPr>
        <w:t xml:space="preserve">                                        Affectionately yours,</w:t>
      </w:r>
    </w:p>
    <w:p>
      <w:pPr>
        <w:spacing w:after="0"/>
        <w:ind w:left="720" w:right="432"/>
      </w:pPr>
      <w:r>
        <w:rPr>
          <w:i/>
        </w:rPr>
        <w:t xml:space="preserve">                                        Anjana[?]</w:t>
      </w:r>
    </w:p>
    <w:p>
      <w:r>
        <w:rPr>
          <w:i/>
          <w:color w:val="808080"/>
          <w:sz w:val="18"/>
        </w:rPr>
        <w:t>Note: Passage taken from the separate printed image (Unique's Orient English Grammar-7, page 34).</w:t>
      </w:r>
    </w:p>
    <w:p>
      <w:pPr>
        <w:spacing w:after="40"/>
        <w:ind w:left="504"/>
      </w:pPr>
      <w:r>
        <w:t>A. From the passage, write out words which have similar meaning to the following words.</w:t>
      </w:r>
    </w:p>
    <w:p>
      <w:pPr>
        <w:spacing w:after="40"/>
        <w:ind w:left="864"/>
      </w:pPr>
      <w:r>
        <w:t xml:space="preserve">   a. obtained    b. raise    c. lovingly    d. extra</w:t>
      </w:r>
    </w:p>
    <w:p>
      <w:pPr>
        <w:spacing w:after="40"/>
        <w:ind w:left="864"/>
      </w:pPr>
      <w:r>
        <w:t xml:space="preserve">   e. greatly    f. pass on; send    g. useful</w:t>
      </w:r>
    </w:p>
    <w:p>
      <w:pPr>
        <w:spacing w:after="40"/>
        <w:ind w:left="504"/>
      </w:pPr>
      <w:r>
        <w:t>B. Answer the following questions.</w:t>
      </w:r>
    </w:p>
    <w:p>
      <w:pPr>
        <w:spacing w:after="40"/>
        <w:ind w:left="864"/>
      </w:pPr>
      <w:r>
        <w:t xml:space="preserve">   a. When has the result been published?</w:t>
      </w:r>
    </w:p>
    <w:p>
      <w:pPr>
        <w:spacing w:after="40"/>
        <w:ind w:left="864"/>
      </w:pPr>
      <w:r>
        <w:t xml:space="preserve">   b. Why does she ask her father to increase the money for her?</w:t>
      </w:r>
    </w:p>
    <w:p>
      <w:pPr>
        <w:spacing w:after="40"/>
        <w:ind w:left="864"/>
      </w:pPr>
      <w:r>
        <w:t xml:space="preserve">   c. Why does she need supplementary materials?</w:t>
      </w:r>
    </w:p>
    <w:p>
      <w:pPr>
        <w:spacing w:after="40"/>
        <w:ind w:left="864"/>
      </w:pPr>
      <w:r>
        <w:t xml:space="preserve">   d. Where does the sender of the letter stay?</w:t>
      </w:r>
    </w:p>
    <w:p>
      <w:pPr>
        <w:spacing w:after="40"/>
        <w:ind w:left="864"/>
      </w:pPr>
      <w:r>
        <w:t xml:space="preserve">   e. What other things does she want her father to do?</w:t>
      </w:r>
    </w:p>
    <w:p>
      <w:r>
        <w:rPr>
          <w:b/>
        </w:rPr>
        <w:t xml:space="preserve">Q.N. 2.  </w:t>
      </w:r>
      <w:r>
        <w:rPr>
          <w:b/>
        </w:rPr>
        <w:t>Complete the following dialogue with the appropriate sentences in the box given below.</w:t>
      </w:r>
      <w:r>
        <w:rPr>
          <w:b/>
          <w:i/>
          <w:color w:val="1F4E79"/>
        </w:rPr>
        <w:t xml:space="preserve">    [5]</w:t>
      </w:r>
    </w:p>
    <w:p>
      <w:pPr>
        <w:spacing w:after="40"/>
        <w:ind w:left="504"/>
      </w:pPr>
      <w:r>
        <w:t>Child   :  __________. I'm lost.</w:t>
      </w:r>
    </w:p>
    <w:p>
      <w:pPr>
        <w:spacing w:after="40"/>
        <w:ind w:left="504"/>
      </w:pPr>
      <w:r>
        <w:t>Manita :  Where do you live?</w:t>
      </w:r>
    </w:p>
    <w:p>
      <w:pPr>
        <w:spacing w:after="40"/>
        <w:ind w:left="504"/>
      </w:pPr>
      <w:r>
        <w:t>Child   :  __________.</w:t>
      </w:r>
    </w:p>
    <w:p>
      <w:pPr>
        <w:spacing w:after="40"/>
        <w:ind w:left="504"/>
      </w:pPr>
      <w:r>
        <w:t>Manita :  Which place exactly?</w:t>
      </w:r>
    </w:p>
    <w:p>
      <w:pPr>
        <w:spacing w:after="40"/>
        <w:ind w:left="504"/>
      </w:pPr>
      <w:r>
        <w:t>Child   :  Nearby Pipalbot.</w:t>
      </w:r>
    </w:p>
    <w:p>
      <w:pPr>
        <w:spacing w:after="40"/>
        <w:ind w:left="504"/>
      </w:pPr>
      <w:r>
        <w:t>Manita :  Can you go home from there?</w:t>
      </w:r>
    </w:p>
    <w:p>
      <w:pPr>
        <w:spacing w:after="40"/>
        <w:ind w:left="504"/>
      </w:pPr>
      <w:r>
        <w:t>Child   :  I'll try.</w:t>
      </w:r>
    </w:p>
    <w:p>
      <w:pPr>
        <w:spacing w:after="40"/>
        <w:ind w:left="504"/>
      </w:pPr>
      <w:r>
        <w:t>Manita :  __________.</w:t>
      </w:r>
    </w:p>
    <w:p>
      <w:pPr>
        <w:spacing w:after="40"/>
        <w:ind w:left="504"/>
      </w:pPr>
      <w:r>
        <w:t>Child   :  Yes, I study in grade two.</w:t>
      </w:r>
    </w:p>
    <w:p>
      <w:pPr>
        <w:spacing w:after="40"/>
        <w:ind w:left="504"/>
      </w:pPr>
      <w:r>
        <w:t>Manita :  __________.</w:t>
      </w:r>
    </w:p>
    <w:p>
      <w:pPr>
        <w:spacing w:after="40"/>
        <w:ind w:left="504"/>
      </w:pPr>
      <w:r>
        <w:t>Child   :  At Everest School.</w:t>
      </w:r>
    </w:p>
    <w:p>
      <w:pPr>
        <w:spacing w:after="40"/>
        <w:ind w:left="504"/>
      </w:pPr>
      <w:r>
        <w:t>Manita :  __________.</w:t>
      </w:r>
    </w:p>
    <w:p>
      <w:pPr>
        <w:spacing w:after="40"/>
        <w:ind w:left="504"/>
      </w:pPr>
      <w:r>
        <w:t>Child   :  Ok. Thank you.</w:t>
      </w:r>
    </w:p>
    <w:p>
      <w:pPr>
        <w:spacing w:after="40"/>
        <w:ind w:left="504"/>
      </w:pPr>
      <w:r>
        <w:t>Manita :  Let's go.</w:t>
      </w:r>
    </w:p>
    <w:p>
      <w:pPr>
        <w:spacing w:after="40"/>
        <w:ind w:left="504"/>
      </w:pPr>
      <w:r>
        <w:t>Box:</w:t>
      </w:r>
    </w:p>
    <w:p>
      <w:pPr>
        <w:spacing w:after="40"/>
        <w:ind w:left="864"/>
      </w:pPr>
      <w:r>
        <w:t xml:space="preserve">   a. Do you study?</w:t>
      </w:r>
    </w:p>
    <w:p>
      <w:pPr>
        <w:spacing w:after="40"/>
        <w:ind w:left="864"/>
      </w:pPr>
      <w:r>
        <w:t xml:space="preserve">   b. Where do you study?</w:t>
      </w:r>
    </w:p>
    <w:p>
      <w:pPr>
        <w:spacing w:after="40"/>
        <w:ind w:left="864"/>
      </w:pPr>
      <w:r>
        <w:t xml:space="preserve">   c. I live at Dhumbarahi.</w:t>
      </w:r>
    </w:p>
    <w:p>
      <w:pPr>
        <w:spacing w:after="40"/>
        <w:ind w:left="864"/>
      </w:pPr>
      <w:r>
        <w:t xml:space="preserve">   d. Ok. Then, we get to the school first.</w:t>
      </w:r>
    </w:p>
    <w:p>
      <w:pPr>
        <w:spacing w:after="40"/>
        <w:ind w:left="864"/>
      </w:pPr>
      <w:r>
        <w:t xml:space="preserve">   e. Excuse me.</w:t>
      </w:r>
    </w:p>
    <w:p>
      <w:r>
        <w:rPr>
          <w:b/>
        </w:rPr>
        <w:t xml:space="preserve">Q.N. 3.  </w:t>
      </w:r>
      <w:r>
        <w:rPr>
          <w:b/>
        </w:rPr>
        <w:t>Match the words in column A with column B.</w:t>
      </w:r>
      <w:r>
        <w:rPr>
          <w:b/>
          <w:i/>
          <w:color w:val="1F4E79"/>
        </w:rPr>
        <w:t xml:space="preserve">    [5 × 1 = 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 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Column B</w:t>
            </w:r>
          </w:p>
        </w:tc>
      </w:tr>
      <w:tr>
        <w:tc>
          <w:tcPr>
            <w:tcW w:type="dxa" w:w="4320"/>
          </w:tcPr>
          <w:p>
            <w:r>
              <w:t>energetic</w:t>
            </w:r>
          </w:p>
        </w:tc>
        <w:tc>
          <w:tcPr>
            <w:tcW w:type="dxa" w:w="4320"/>
          </w:tcPr>
          <w:p>
            <w:r>
              <w:t>bring out</w:t>
            </w:r>
          </w:p>
        </w:tc>
      </w:tr>
      <w:tr>
        <w:tc>
          <w:tcPr>
            <w:tcW w:type="dxa" w:w="4320"/>
          </w:tcPr>
          <w:p>
            <w:r>
              <w:t>prefer</w:t>
            </w:r>
          </w:p>
        </w:tc>
        <w:tc>
          <w:tcPr>
            <w:tcW w:type="dxa" w:w="4320"/>
          </w:tcPr>
          <w:p>
            <w:r>
              <w:t>recognize with gratitude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capable of working hard</w:t>
            </w:r>
          </w:p>
        </w:tc>
      </w:tr>
      <w:tr>
        <w:tc>
          <w:tcPr>
            <w:tcW w:type="dxa" w:w="4320"/>
          </w:tcPr>
          <w:p>
            <w:r>
              <w:t>appreciate</w:t>
            </w:r>
          </w:p>
        </w:tc>
        <w:tc>
          <w:tcPr>
            <w:tcW w:type="dxa" w:w="4320"/>
          </w:tcPr>
          <w:p>
            <w:r>
              <w:t>like better</w:t>
            </w:r>
          </w:p>
        </w:tc>
      </w:tr>
      <w:tr>
        <w:tc>
          <w:tcPr>
            <w:tcW w:type="dxa" w:w="4320"/>
          </w:tcPr>
          <w:p>
            <w:r>
              <w:t>publish</w:t>
            </w:r>
          </w:p>
        </w:tc>
        <w:tc>
          <w:tcPr>
            <w:tcW w:type="dxa" w:w="4320"/>
          </w:tcPr>
          <w:p>
            <w:r>
              <w:t>someone is asked question</w:t>
            </w:r>
          </w:p>
        </w:tc>
      </w:tr>
    </w:tbl>
    <w:p/>
    <w:p>
      <w:r>
        <w:rPr>
          <w:b/>
        </w:rPr>
        <w:t xml:space="preserve">Q.N. 4.  </w:t>
      </w:r>
      <w:r>
        <w:rPr>
          <w:b/>
        </w:rPr>
        <w:t>Write the words which have the following meaning.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a. a person look with eyes open wide</w:t>
      </w:r>
    </w:p>
    <w:p>
      <w:pPr>
        <w:spacing w:after="40"/>
        <w:ind w:left="504"/>
      </w:pPr>
      <w:r>
        <w:t>b. a person who changes the location</w:t>
      </w:r>
    </w:p>
    <w:p>
      <w:pPr>
        <w:spacing w:after="40"/>
        <w:ind w:left="504"/>
      </w:pPr>
      <w:r>
        <w:t>c. causing fear, dread or terror</w:t>
      </w:r>
    </w:p>
    <w:p>
      <w:pPr>
        <w:spacing w:after="40"/>
        <w:ind w:left="504"/>
      </w:pPr>
      <w:r>
        <w:t>d. a former public statement</w:t>
      </w:r>
    </w:p>
    <w:p>
      <w:pPr>
        <w:spacing w:after="40"/>
        <w:ind w:left="504"/>
      </w:pPr>
      <w:r>
        <w:t>e. unable to hear wholly or in part</w:t>
      </w:r>
    </w:p>
    <w:p>
      <w:r>
        <w:rPr>
          <w:b/>
        </w:rPr>
        <w:t xml:space="preserve">Q.N. 5.  </w:t>
      </w:r>
      <w:r>
        <w:rPr>
          <w:b/>
        </w:rPr>
        <w:t>Write an essay on the topic of “Karnali Province”.</w:t>
      </w:r>
      <w:r>
        <w:rPr>
          <w:b/>
          <w:i/>
          <w:color w:val="1F4E79"/>
        </w:rPr>
        <w:t xml:space="preserve">    [1 × 5 = 5]</w:t>
      </w:r>
    </w:p>
    <w:p>
      <w:pPr>
        <w:jc w:val="center"/>
      </w:pPr>
      <w:r>
        <w:rPr>
          <w:b/>
          <w:color w:val="1F4E79"/>
        </w:rPr>
        <w:t>— The End —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0"/>
        </w:rPr>
        <w:t>Class – 8</w:t>
      </w:r>
    </w:p>
    <w:p>
      <w:pPr>
        <w:jc w:val="center"/>
      </w:pPr>
      <w:r>
        <w:rPr>
          <w:b/>
          <w:sz w:val="22"/>
        </w:rPr>
        <w:t>Subject: English          Full Marks: 30</w:t>
      </w:r>
    </w:p>
    <w:p>
      <w:pPr>
        <w:jc w:val="center"/>
      </w:pPr>
      <w:r>
        <w:rPr>
          <w:color w:val="1F4E79"/>
        </w:rPr>
        <w:t>——————————————————————————————</w:t>
      </w:r>
    </w:p>
    <w:p>
      <w:r>
        <w:rPr>
          <w:b/>
        </w:rPr>
        <w:t xml:space="preserve">Q.N. 1.  </w:t>
      </w:r>
      <w:r>
        <w:rPr>
          <w:b/>
        </w:rPr>
        <w:t>Read the passage and do the following activities.</w:t>
      </w:r>
    </w:p>
    <w:p>
      <w:pPr>
        <w:spacing w:after="0"/>
        <w:ind w:left="720" w:right="432"/>
      </w:pPr>
      <w:r>
        <w:rPr>
          <w:i/>
        </w:rPr>
        <w:t>Gahawa - 9</w:t>
      </w:r>
    </w:p>
    <w:p>
      <w:pPr>
        <w:spacing w:after="0"/>
        <w:ind w:left="720" w:right="432"/>
      </w:pPr>
      <w:r>
        <w:rPr>
          <w:i/>
        </w:rPr>
        <w:t>Biratnagar</w:t>
      </w:r>
    </w:p>
    <w:p>
      <w:pPr>
        <w:spacing w:after="0"/>
        <w:ind w:left="720" w:right="432"/>
      </w:pPr>
      <w:r>
        <w:rPr>
          <w:i/>
        </w:rPr>
        <w:t>20th March, 2018</w:t>
      </w:r>
    </w:p>
    <w:p>
      <w:pPr>
        <w:spacing w:after="0"/>
        <w:ind w:left="720" w:right="432"/>
      </w:pPr>
      <w:r>
        <w:rPr>
          <w:i/>
        </w:rPr>
        <w:t>To,</w:t>
      </w:r>
    </w:p>
    <w:p>
      <w:pPr>
        <w:spacing w:after="0"/>
        <w:ind w:left="720" w:right="432"/>
      </w:pPr>
      <w:r>
        <w:rPr>
          <w:i/>
        </w:rPr>
        <w:t>General Secretary</w:t>
      </w:r>
    </w:p>
    <w:p>
      <w:pPr>
        <w:spacing w:after="0"/>
        <w:ind w:left="720" w:right="432"/>
      </w:pPr>
      <w:r>
        <w:rPr>
          <w:i/>
        </w:rPr>
        <w:t>Kedia Trust</w:t>
      </w:r>
    </w:p>
    <w:p>
      <w:pPr>
        <w:spacing w:after="0"/>
        <w:ind w:left="720" w:right="432"/>
      </w:pPr>
      <w:r>
        <w:rPr>
          <w:i/>
        </w:rPr>
        <w:t>Biratnagar</w:t>
      </w:r>
    </w:p>
    <w:p>
      <w:pPr>
        <w:spacing w:after="0"/>
        <w:ind w:left="720" w:right="432"/>
      </w:pPr>
      <w:r>
        <w:rPr>
          <w:i/>
        </w:rPr>
        <w:t>Sub: Application for a scholarship</w:t>
      </w:r>
    </w:p>
    <w:p>
      <w:pPr>
        <w:spacing w:after="0"/>
        <w:ind w:left="720" w:right="432"/>
      </w:pPr>
      <w:r>
        <w:rPr>
          <w:i/>
        </w:rPr>
        <w:t>Dear sir,</w:t>
      </w:r>
    </w:p>
    <w:p>
      <w:pPr>
        <w:spacing w:after="0"/>
        <w:ind w:left="720" w:right="432"/>
      </w:pPr>
      <w:r>
        <w:rPr>
          <w:i/>
        </w:rPr>
        <w:t xml:space="preserve">        I would like to apply for the scholarship which I came to know by reading “The Kathmandu Post” on 10th March 2018. I am Suresh Thapa from Gahawa, Biratnagar. I have just passed the District Level Examination, Grade - 8 in A+. I am from poor family. My parents cannot afford the expense of my education. I am, therefore, applying for the Kedia Trust Scholarship.</w:t>
      </w:r>
    </w:p>
    <w:p>
      <w:pPr>
        <w:spacing w:after="0"/>
        <w:ind w:left="720" w:right="432"/>
      </w:pPr>
      <w:r>
        <w:rPr>
          <w:i/>
        </w:rPr>
        <w:t xml:space="preserve">        The photo copies of my certificate, proposal and CV to be attached herewith will tell you in detail.</w:t>
      </w:r>
    </w:p>
    <w:p>
      <w:pPr>
        <w:spacing w:after="0"/>
        <w:ind w:left="720" w:right="432"/>
      </w:pPr>
      <w:r>
        <w:rPr>
          <w:i/>
        </w:rPr>
        <w:t xml:space="preserve">        I am looking forward to getting positive response from you.</w:t>
      </w:r>
    </w:p>
    <w:p>
      <w:pPr>
        <w:spacing w:after="0"/>
        <w:ind w:left="720" w:right="432"/>
      </w:pPr>
      <w:r>
        <w:rPr>
          <w:i/>
        </w:rPr>
        <w:t>Yours faithfully</w:t>
      </w:r>
    </w:p>
    <w:p>
      <w:pPr>
        <w:spacing w:after="0"/>
        <w:ind w:left="720" w:right="432"/>
      </w:pPr>
      <w:r>
        <w:rPr>
          <w:i/>
        </w:rPr>
        <w:t>Suresh Thapa</w:t>
      </w:r>
    </w:p>
    <w:p>
      <w:pPr>
        <w:spacing w:after="40"/>
        <w:ind w:left="504"/>
      </w:pPr>
      <w:r>
        <w:t>A. Match the following.   [4 × 0.5 = 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 'A'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Column 'B'</w:t>
            </w:r>
          </w:p>
        </w:tc>
      </w:tr>
      <w:tr>
        <w:tc>
          <w:tcPr>
            <w:tcW w:type="dxa" w:w="4320"/>
          </w:tcPr>
          <w:p>
            <w:r>
              <w:t>a. trust</w:t>
            </w:r>
          </w:p>
        </w:tc>
        <w:tc>
          <w:tcPr>
            <w:tcW w:type="dxa" w:w="4320"/>
          </w:tcPr>
          <w:p>
            <w:r>
              <w:t>i. Bio-data</w:t>
            </w:r>
          </w:p>
        </w:tc>
      </w:tr>
      <w:tr>
        <w:tc>
          <w:tcPr>
            <w:tcW w:type="dxa" w:w="4320"/>
          </w:tcPr>
          <w:p>
            <w:r>
              <w:t>b. expense</w:t>
            </w:r>
          </w:p>
        </w:tc>
        <w:tc>
          <w:tcPr>
            <w:tcW w:type="dxa" w:w="4320"/>
          </w:tcPr>
          <w:p>
            <w:r>
              <w:t>ii. arrangement of someone's property</w:t>
            </w:r>
          </w:p>
        </w:tc>
      </w:tr>
      <w:tr>
        <w:tc>
          <w:tcPr>
            <w:tcW w:type="dxa" w:w="4320"/>
          </w:tcPr>
          <w:p>
            <w:r>
              <w:t>c. CV</w:t>
            </w:r>
          </w:p>
        </w:tc>
        <w:tc>
          <w:tcPr>
            <w:tcW w:type="dxa" w:w="4320"/>
          </w:tcPr>
          <w:p>
            <w:r>
              <w:t>iii. petition</w:t>
            </w:r>
          </w:p>
        </w:tc>
      </w:tr>
      <w:tr>
        <w:tc>
          <w:tcPr>
            <w:tcW w:type="dxa" w:w="4320"/>
          </w:tcPr>
          <w:p>
            <w:r>
              <w:t>d. application</w:t>
            </w:r>
          </w:p>
        </w:tc>
        <w:tc>
          <w:tcPr>
            <w:tcW w:type="dxa" w:w="4320"/>
          </w:tcPr>
          <w:p>
            <w:r>
              <w:t>iv. cost</w:t>
            </w:r>
          </w:p>
        </w:tc>
      </w:tr>
    </w:tbl>
    <w:p/>
    <w:p>
      <w:pPr>
        <w:spacing w:after="40"/>
        <w:ind w:left="504"/>
      </w:pPr>
      <w:r>
        <w:t>B. Choose the best answer.   [4 × 0.5 = 2]</w:t>
      </w:r>
    </w:p>
    <w:p>
      <w:pPr>
        <w:spacing w:after="40"/>
        <w:ind w:left="864"/>
      </w:pPr>
      <w:r>
        <w:t xml:space="preserve">   a. The application was written on …</w:t>
      </w:r>
    </w:p>
    <w:p>
      <w:pPr>
        <w:spacing w:after="40"/>
        <w:ind w:left="1224"/>
      </w:pPr>
      <w:r>
        <w:t xml:space="preserve">      i. 5th March 2018   ii. 20th March 2018   iii. 20th February 2018</w:t>
      </w:r>
    </w:p>
    <w:p>
      <w:pPr>
        <w:spacing w:after="40"/>
        <w:ind w:left="864"/>
      </w:pPr>
      <w:r>
        <w:t xml:space="preserve">   b. Suresh belongs to a … family.</w:t>
      </w:r>
    </w:p>
    <w:p>
      <w:pPr>
        <w:spacing w:after="40"/>
        <w:ind w:left="1224"/>
      </w:pPr>
      <w:r>
        <w:t xml:space="preserve">      i. high class   ii. medium class   iii. poor</w:t>
      </w:r>
    </w:p>
    <w:p>
      <w:pPr>
        <w:spacing w:after="40"/>
        <w:ind w:left="864"/>
      </w:pPr>
      <w:r>
        <w:t xml:space="preserve">   c. The notice of scholarship was published in …</w:t>
      </w:r>
    </w:p>
    <w:p>
      <w:pPr>
        <w:spacing w:after="40"/>
        <w:ind w:left="1224"/>
      </w:pPr>
      <w:r>
        <w:t xml:space="preserve">      i. The Kantipur   ii. The Rising Nepal   iii. The Kathmandu Post</w:t>
      </w:r>
    </w:p>
    <w:p>
      <w:pPr>
        <w:spacing w:after="40"/>
        <w:ind w:left="864"/>
      </w:pPr>
      <w:r>
        <w:t xml:space="preserve">   d. This is an application for a …</w:t>
      </w:r>
    </w:p>
    <w:p>
      <w:pPr>
        <w:spacing w:after="40"/>
        <w:ind w:left="1224"/>
      </w:pPr>
      <w:r>
        <w:t xml:space="preserve">      i. scholarship   ii. sick leave   iii. permission</w:t>
      </w:r>
    </w:p>
    <w:p>
      <w:pPr>
        <w:spacing w:after="40"/>
        <w:ind w:left="504"/>
      </w:pPr>
      <w:r>
        <w:t>C. Answer the following questions.   [3 × 2 = 6]</w:t>
      </w:r>
    </w:p>
    <w:p>
      <w:pPr>
        <w:spacing w:after="40"/>
        <w:ind w:left="864"/>
      </w:pPr>
      <w:r>
        <w:t xml:space="preserve">   i. Where does Suresh live?</w:t>
      </w:r>
    </w:p>
    <w:p>
      <w:pPr>
        <w:spacing w:after="40"/>
        <w:ind w:left="864"/>
      </w:pPr>
      <w:r>
        <w:t xml:space="preserve">   ii. Why does he need a scholarship?</w:t>
      </w:r>
    </w:p>
    <w:p>
      <w:pPr>
        <w:spacing w:after="40"/>
        <w:ind w:left="864"/>
      </w:pPr>
      <w:r>
        <w:t xml:space="preserve">   iii. What has he attached with the application?</w:t>
      </w:r>
    </w:p>
    <w:p>
      <w:r>
        <w:rPr>
          <w:b/>
        </w:rPr>
        <w:t xml:space="preserve">Q.N. 2.  </w:t>
      </w:r>
      <w:r>
        <w:rPr>
          <w:b/>
        </w:rPr>
        <w:t>Fill in the blanks by choosing the correct option.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Box:</w:t>
      </w:r>
    </w:p>
    <w:p>
      <w:pPr>
        <w:spacing w:after="40"/>
        <w:ind w:left="864"/>
      </w:pPr>
      <w:r>
        <w:t xml:space="preserve">   a. I am fond of pineapple biscuit.</w:t>
      </w:r>
    </w:p>
    <w:p>
      <w:pPr>
        <w:spacing w:after="40"/>
        <w:ind w:left="864"/>
      </w:pPr>
      <w:r>
        <w:t xml:space="preserve">   b. Rs 150/- only</w:t>
      </w:r>
    </w:p>
    <w:p>
      <w:pPr>
        <w:spacing w:after="40"/>
        <w:ind w:left="864"/>
      </w:pPr>
      <w:r>
        <w:t xml:space="preserve">   c. What copy would you like?</w:t>
      </w:r>
    </w:p>
    <w:p>
      <w:pPr>
        <w:spacing w:after="40"/>
        <w:ind w:left="864"/>
      </w:pPr>
      <w:r>
        <w:t xml:space="preserve">   d. Can I help you sir?</w:t>
      </w:r>
    </w:p>
    <w:p>
      <w:pPr>
        <w:spacing w:after="40"/>
        <w:ind w:left="864"/>
      </w:pPr>
      <w:r>
        <w:t xml:space="preserve">   e. I want to have a packet of biscuits.</w:t>
      </w:r>
    </w:p>
    <w:p>
      <w:pPr>
        <w:spacing w:after="40"/>
        <w:ind w:left="504"/>
      </w:pPr>
      <w:r>
        <w:t>A :  Good afternoon, ______ ?</w:t>
      </w:r>
    </w:p>
    <w:p>
      <w:pPr>
        <w:spacing w:after="40"/>
        <w:ind w:left="504"/>
      </w:pPr>
      <w:r>
        <w:t>B :  I want to have a copy, please.</w:t>
      </w:r>
    </w:p>
    <w:p>
      <w:pPr>
        <w:spacing w:after="40"/>
        <w:ind w:left="504"/>
      </w:pPr>
      <w:r>
        <w:t>A :  Certainly. ______ .</w:t>
      </w:r>
    </w:p>
    <w:p>
      <w:pPr>
        <w:spacing w:after="40"/>
        <w:ind w:left="504"/>
      </w:pPr>
      <w:r>
        <w:t>B :  An english copy of medium size.</w:t>
      </w:r>
    </w:p>
    <w:p>
      <w:pPr>
        <w:spacing w:after="40"/>
        <w:ind w:left="504"/>
      </w:pPr>
      <w:r>
        <w:t>A :  Here you are. Anything else?</w:t>
      </w:r>
    </w:p>
    <w:p>
      <w:pPr>
        <w:spacing w:after="40"/>
        <w:ind w:left="504"/>
      </w:pPr>
      <w:r>
        <w:t>B :  ______ .</w:t>
      </w:r>
    </w:p>
    <w:p>
      <w:pPr>
        <w:spacing w:after="40"/>
        <w:ind w:left="504"/>
      </w:pPr>
      <w:r>
        <w:t>A :  Which biscuit would you like?</w:t>
      </w:r>
    </w:p>
    <w:p>
      <w:pPr>
        <w:spacing w:after="40"/>
        <w:ind w:left="504"/>
      </w:pPr>
      <w:r>
        <w:t>B :  ______ . How much should I pay.</w:t>
      </w:r>
    </w:p>
    <w:p>
      <w:pPr>
        <w:spacing w:after="40"/>
        <w:ind w:left="504"/>
      </w:pPr>
      <w:r>
        <w:t>A :  ______ .</w:t>
      </w:r>
    </w:p>
    <w:p>
      <w:pPr>
        <w:spacing w:after="40"/>
        <w:ind w:left="504"/>
      </w:pPr>
      <w:r>
        <w:t>B :  Here it is. Thank you.</w:t>
      </w:r>
    </w:p>
    <w:p>
      <w:r>
        <w:rPr>
          <w:b/>
        </w:rPr>
        <w:t xml:space="preserve">Q.N. 3.  </w:t>
      </w:r>
      <w:r>
        <w:rPr>
          <w:b/>
        </w:rPr>
        <w:t>Change the following sentences as indicated in the brackets.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a. He played volleyball.  (passive voice)</w:t>
      </w:r>
    </w:p>
    <w:p>
      <w:pPr>
        <w:spacing w:after="40"/>
        <w:ind w:left="504"/>
      </w:pPr>
      <w:r>
        <w:t>b. Sita is writing a letter.  (who question)</w:t>
      </w:r>
    </w:p>
    <w:p>
      <w:pPr>
        <w:spacing w:after="40"/>
        <w:ind w:left="504"/>
      </w:pPr>
      <w:r>
        <w:t>c. They have eaten food.  (negative)</w:t>
      </w:r>
    </w:p>
    <w:p>
      <w:pPr>
        <w:spacing w:after="40"/>
        <w:ind w:left="504"/>
      </w:pPr>
      <w:r>
        <w:t>d. Let's go there.  (tag question)</w:t>
      </w:r>
    </w:p>
    <w:p>
      <w:pPr>
        <w:spacing w:after="40"/>
        <w:ind w:left="504"/>
      </w:pPr>
      <w:r>
        <w:t>e. I am a doctor.  (tag question)</w:t>
      </w:r>
    </w:p>
    <w:p>
      <w:r>
        <w:rPr>
          <w:b/>
        </w:rPr>
        <w:t xml:space="preserve">Q.N. 4.  </w:t>
      </w:r>
      <w:r>
        <w:rPr>
          <w:b/>
        </w:rPr>
        <w:t>Choose the best alternatives to complete the following sentences.</w:t>
      </w:r>
      <w:r>
        <w:rPr>
          <w:b/>
          <w:i/>
          <w:color w:val="1F4E79"/>
        </w:rPr>
        <w:t xml:space="preserve">    [5 × 1 = 5]</w:t>
      </w:r>
    </w:p>
    <w:p>
      <w:pPr>
        <w:spacing w:after="40"/>
        <w:ind w:left="504"/>
      </w:pPr>
      <w:r>
        <w:t>a. He is ____ highest boy in the class.  (a, an, the)</w:t>
      </w:r>
    </w:p>
    <w:p>
      <w:pPr>
        <w:spacing w:after="40"/>
        <w:ind w:left="504"/>
      </w:pPr>
      <w:r>
        <w:t>b. I studied properly, I ____ .  (would pass, would have passed)</w:t>
      </w:r>
    </w:p>
    <w:p>
      <w:pPr>
        <w:spacing w:after="40"/>
        <w:ind w:left="504"/>
      </w:pPr>
      <w:r>
        <w:t>c. Either Bibek or Shankar ____ driving.  (was, were)</w:t>
      </w:r>
    </w:p>
    <w:p>
      <w:pPr>
        <w:spacing w:after="40"/>
        <w:ind w:left="504"/>
      </w:pPr>
      <w:r>
        <w:t>d. Somebody ____ broken the glass.  (has, have)</w:t>
      </w:r>
    </w:p>
    <w:p>
      <w:pPr>
        <w:spacing w:after="40"/>
        <w:ind w:left="504"/>
      </w:pPr>
      <w:r>
        <w:t>e. You and ____ are selected.  (I, me)</w:t>
      </w:r>
    </w:p>
    <w:p>
      <w:r>
        <w:rPr>
          <w:b/>
        </w:rPr>
        <w:t xml:space="preserve">Q.N. 5.  </w:t>
      </w:r>
      <w:r>
        <w:rPr>
          <w:b/>
        </w:rPr>
        <w:t>Write an essay on the topic of Rivers of Nepal.</w:t>
      </w:r>
      <w:r>
        <w:rPr>
          <w:b/>
          <w:i/>
          <w:color w:val="1F4E79"/>
        </w:rPr>
        <w:t xml:space="preserve">    [5 × 1 = 5]</w:t>
      </w:r>
    </w:p>
    <w:p>
      <w:pPr>
        <w:jc w:val="center"/>
      </w:pPr>
      <w:r>
        <w:rPr>
          <w:b/>
          <w:color w:val="1F4E79"/>
        </w:rPr>
        <w:t>— The End —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0"/>
        </w:rPr>
        <w:t>Class – 8 (कक्षा – ८)</w:t>
      </w:r>
    </w:p>
    <w:p>
      <w:pPr>
        <w:jc w:val="center"/>
      </w:pPr>
      <w:r>
        <w:rPr>
          <w:b/>
          <w:sz w:val="22"/>
        </w:rPr>
        <w:t>Subject: सामाजिक (Social Studies)          Full Marks: 30</w:t>
      </w:r>
    </w:p>
    <w:p>
      <w:pPr>
        <w:jc w:val="center"/>
      </w:pPr>
      <w:r>
        <w:rPr>
          <w:color w:val="1F4E79"/>
        </w:rPr>
        <w:t>——————————————————————————————</w:t>
      </w:r>
    </w:p>
    <w:p>
      <w:r>
        <w:rPr>
          <w:b/>
          <w:color w:val="1F4E79"/>
        </w:rPr>
        <w:t>समूह 'क'</w:t>
      </w:r>
    </w:p>
    <w:p>
      <w:r>
        <w:rPr>
          <w:b/>
        </w:rPr>
        <w:t xml:space="preserve">  </w:t>
      </w:r>
      <w:r>
        <w:rPr>
          <w:b/>
        </w:rPr>
        <w:t>अति छोटो उत्तर दिनुहोस् ।</w:t>
      </w:r>
      <w:r>
        <w:rPr>
          <w:b/>
          <w:i/>
          <w:color w:val="1F4E79"/>
        </w:rPr>
        <w:t xml:space="preserve">    [६ × १ = ६]</w:t>
      </w:r>
    </w:p>
    <w:p>
      <w:pPr>
        <w:spacing w:after="40"/>
        <w:ind w:left="504"/>
      </w:pPr>
      <w:r>
        <w:t>१. चितवन राष्ट्रिय निकुञ्जको क्षेत्रफल कति रहेको छ ?</w:t>
      </w:r>
    </w:p>
    <w:p>
      <w:pPr>
        <w:spacing w:after="40"/>
        <w:ind w:left="504"/>
      </w:pPr>
      <w:r>
        <w:t>२. नेपाल स्काउटको क्षेत्रफल कति रहेको छ ?</w:t>
      </w:r>
    </w:p>
    <w:p>
      <w:pPr>
        <w:spacing w:after="40"/>
        <w:ind w:left="504"/>
      </w:pPr>
      <w:r>
        <w:t>३. मदर टेरेसाको जन्म कहिले भएको हो ?</w:t>
      </w:r>
    </w:p>
    <w:p>
      <w:pPr>
        <w:spacing w:after="40"/>
        <w:ind w:left="504"/>
      </w:pPr>
      <w:r>
        <w:t>४. वि.सं. २०६८ सालको जनगणना अनुसार हिन्दु धर्म मान्ने मानिसहरू नेपालमा कति छन् ?</w:t>
      </w:r>
    </w:p>
    <w:p>
      <w:pPr>
        <w:spacing w:after="40"/>
        <w:ind w:left="504"/>
      </w:pPr>
      <w:r>
        <w:t>५. रोटे कुन जातिको प्राचीन संस्कृति हो ?</w:t>
      </w:r>
    </w:p>
    <w:p>
      <w:pPr>
        <w:spacing w:after="40"/>
        <w:ind w:left="504"/>
      </w:pPr>
      <w:r>
        <w:t>६. आपि र सैपाल हिमाल कुन प्रदेशमा पर्दछन् ?</w:t>
      </w:r>
    </w:p>
    <w:p>
      <w:pPr>
        <w:spacing w:after="40"/>
        <w:ind w:left="504"/>
      </w:pPr>
      <w:r>
        <w:t>७. कोशी प्रदेशका कुनै दुई नगरपालिकाका नाम लेख्नुहोस् ।</w:t>
      </w:r>
    </w:p>
    <w:p>
      <w:r>
        <w:rPr>
          <w:i/>
          <w:color w:val="808080"/>
          <w:sz w:val="18"/>
        </w:rPr>
        <w:t>Note: समूह 'क' मा ७ प्रश्न छन् तर अङ्क (٦×१=٦) मूल प्रतिमा लेखिएको छ — जस्तो छ त्यस्तै राखिएको ।</w:t>
      </w:r>
    </w:p>
    <w:p>
      <w:r>
        <w:rPr>
          <w:b/>
          <w:color w:val="1F4E79"/>
        </w:rPr>
        <w:t>समूह 'ख'</w:t>
      </w:r>
    </w:p>
    <w:p>
      <w:r>
        <w:rPr>
          <w:b/>
        </w:rPr>
        <w:t xml:space="preserve">  </w:t>
      </w:r>
      <w:r>
        <w:rPr>
          <w:b/>
        </w:rPr>
        <w:t>छोटो उत्तर लेख्नुहोस् ।</w:t>
      </w:r>
      <w:r>
        <w:rPr>
          <w:b/>
          <w:i/>
          <w:color w:val="1F4E79"/>
        </w:rPr>
        <w:t xml:space="preserve">    [६ × ३ = १८]</w:t>
      </w:r>
    </w:p>
    <w:p>
      <w:pPr>
        <w:spacing w:after="40"/>
        <w:ind w:left="504"/>
      </w:pPr>
      <w:r>
        <w:t>८. विकासका कुनै तीन महत्त्वहरू लेख्नुहोस् ।</w:t>
      </w:r>
    </w:p>
    <w:p>
      <w:pPr>
        <w:spacing w:after="40"/>
        <w:ind w:left="504"/>
      </w:pPr>
      <w:r>
        <w:t>९. नेपाल जलस्रोतमा धनी भएर पनि यहाँ स्वच्छ खानेपानीको अभाव हुनुका कारणहरू उल्लेख गर्नुहोस् ।</w:t>
      </w:r>
    </w:p>
    <w:p>
      <w:pPr>
        <w:spacing w:after="40"/>
        <w:ind w:left="504"/>
      </w:pPr>
      <w:r>
        <w:t>१०. कोशी प्रदेशमा बसोबास गर्ने जातिहरूको सूची बनाउनुहोस् ।</w:t>
      </w:r>
    </w:p>
    <w:p>
      <w:pPr>
        <w:spacing w:after="40"/>
        <w:ind w:left="504"/>
      </w:pPr>
      <w:r>
        <w:t>११. पूजाको दिन के-कस्ता धार्मिक कार्यहरू हुने गर्दछन् ? [अस्पष्ट]</w:t>
      </w:r>
    </w:p>
    <w:p>
      <w:pPr>
        <w:spacing w:after="40"/>
        <w:ind w:left="504"/>
      </w:pPr>
      <w:r>
        <w:t>१२. विवाह भन्नाले के बुझिन्छ ? विवाहका प्रकारहरू लेख्नुहोस् ।</w:t>
      </w:r>
    </w:p>
    <w:p>
      <w:pPr>
        <w:spacing w:after="40"/>
        <w:ind w:left="504"/>
      </w:pPr>
      <w:r>
        <w:t>१३. नेपालमा प्रचलित धर्महरूको सूची बनाउनुहोस् ।</w:t>
      </w:r>
    </w:p>
    <w:p>
      <w:r>
        <w:rPr>
          <w:b/>
          <w:color w:val="1F4E79"/>
        </w:rPr>
        <w:t>लामो उत्तर</w:t>
      </w:r>
    </w:p>
    <w:p>
      <w:r>
        <w:rPr>
          <w:b/>
        </w:rPr>
        <w:t xml:space="preserve">  </w:t>
      </w:r>
      <w:r>
        <w:rPr>
          <w:b/>
        </w:rPr>
      </w:r>
      <w:r>
        <w:rPr>
          <w:b/>
          <w:i/>
          <w:color w:val="1F4E79"/>
        </w:rPr>
        <w:t xml:space="preserve">    [१ × ५ = ५]</w:t>
      </w:r>
    </w:p>
    <w:p>
      <w:pPr>
        <w:spacing w:after="40"/>
        <w:ind w:left="504"/>
      </w:pPr>
      <w:r>
        <w:t>१४. यूनेस्कोले विश्वसम्पदा सूचीमा सूचीकृत गरेका कुनै १० वटा सम्पदाहरूको नाम लेख्नुहोस् ।</w:t>
      </w:r>
    </w:p>
    <w:p>
      <w:pPr>
        <w:jc w:val="center"/>
      </w:pPr>
      <w:r>
        <w:rPr>
          <w:b/>
          <w:color w:val="1F4E79"/>
        </w:rPr>
        <w:t>— समाप्त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